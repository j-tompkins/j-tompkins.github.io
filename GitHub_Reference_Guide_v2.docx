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Git and GitHub Reference Guide</w:t>
      </w:r>
    </w:p>
    <w:p>
      <w:pPr>
        <w:pStyle w:val="Heading2"/>
      </w:pPr>
      <w:r>
        <w:t>1. The Git Model</w:t>
      </w:r>
    </w:p>
    <w:p>
      <w:r>
        <w:t>Git is a distributed version control system. Every repository has its own complete history, whether local (on your computer) or remote (on GitHub). To use Git effectively, it is helpful to think of it as operating across three main areas.</w:t>
      </w:r>
    </w:p>
    <w:p>
      <w:pPr>
        <w:pStyle w:val="Heading3"/>
      </w:pPr>
      <w:r>
        <w:t>1.1 Working Directory</w:t>
      </w:r>
    </w:p>
    <w:p>
      <w:r>
        <w:t>- This is the set of files you see in your project folder (for example, in VS Code).</w:t>
        <w:br/>
        <w:t>- You can edit files freely here.</w:t>
        <w:br/>
        <w:t>- Changes are not tracked by Git until you add them.</w:t>
      </w:r>
    </w:p>
    <w:p>
      <w:pPr>
        <w:pStyle w:val="Heading3"/>
      </w:pPr>
      <w:r>
        <w:t>1.2 Staging Area (Index)</w:t>
      </w:r>
    </w:p>
    <w:p>
      <w:r>
        <w:t>- A holding area for changes you intend to include in the next snapshot (commit).</w:t>
        <w:br/>
        <w:t>- You move changes here with the git add command.</w:t>
        <w:br/>
        <w:t>- Think of it as a shopping cart—you decide which files are staged before saving the snapshot.</w:t>
      </w:r>
    </w:p>
    <w:p>
      <w:pPr>
        <w:pStyle w:val="Heading3"/>
      </w:pPr>
      <w:r>
        <w:t>1.3 Local Repository</w:t>
      </w:r>
    </w:p>
    <w:p>
      <w:r>
        <w:t>- Located inside the hidden .git/ folder.</w:t>
        <w:br/>
        <w:t>- Stores all commits (snapshots) and metadata.</w:t>
        <w:br/>
        <w:t>- git commit takes the files in the staging area and creates a permanent record in your local repository.</w:t>
      </w:r>
    </w:p>
    <w:p>
      <w:pPr>
        <w:pStyle w:val="Heading3"/>
      </w:pPr>
      <w:r>
        <w:t>1.4 Remote Repository</w:t>
      </w:r>
    </w:p>
    <w:p>
      <w:r>
        <w:t>- A hosted copy of your repository, typically on GitHub.</w:t>
        <w:br/>
        <w:t>- Use git push to send local commits to the remote.</w:t>
        <w:br/>
        <w:t>- Use git pull to bring commits from the remote into your local repository.</w:t>
      </w:r>
    </w:p>
    <w:p>
      <w:pPr>
        <w:pStyle w:val="Heading2"/>
      </w:pPr>
      <w:r>
        <w:t>2. Key Commands and Concepts</w:t>
      </w:r>
    </w:p>
    <w:p>
      <w:pPr>
        <w:pStyle w:val="Heading3"/>
      </w:pPr>
      <w:r>
        <w:t>2.1 Adding and Committing</w:t>
      </w:r>
    </w:p>
    <w:p>
      <w:r>
        <w:t>- git add &lt;file&gt;: Stage a file for the next commit.</w:t>
        <w:br/>
        <w:t>- git add &lt;folder&gt;: Stage all files in the folder.</w:t>
        <w:br/>
        <w:t>- git add .: Stage all changes in the current directory.</w:t>
        <w:br/>
        <w:t>- git commit -m "message": Save a snapshot of the staged files locally.</w:t>
      </w:r>
    </w:p>
    <w:p>
      <w:pPr>
        <w:pStyle w:val="Heading3"/>
      </w:pPr>
      <w:r>
        <w:t>2.2 Checking Status and History</w:t>
      </w:r>
    </w:p>
    <w:p>
      <w:r>
        <w:t>- git status: Shows which files are staged, unstaged, or untracked.</w:t>
        <w:br/>
        <w:t>- git log: Displays a history of commits.</w:t>
        <w:br/>
        <w:t>- git log --oneline: A simplified view of the commit history.</w:t>
        <w:br/>
        <w:t>- git log --stat: Shows which files were added, modified, or deleted.</w:t>
      </w:r>
    </w:p>
    <w:p>
      <w:pPr>
        <w:pStyle w:val="Heading3"/>
      </w:pPr>
      <w:r>
        <w:t>2.3 Inspecting Specific File History</w:t>
      </w:r>
    </w:p>
    <w:p>
      <w:r>
        <w:t>- git log --stat -- &lt;path/to/file&gt;: Shows commits that affected a specific file or folder.</w:t>
      </w:r>
    </w:p>
    <w:p>
      <w:pPr>
        <w:pStyle w:val="Heading3"/>
      </w:pPr>
      <w:r>
        <w:t>2.4 Pushing and Pulling</w:t>
      </w:r>
    </w:p>
    <w:p>
      <w:r>
        <w:t>- git push: Uploads all unpushed commits to the remote repository.</w:t>
        <w:br/>
        <w:t>- git push origin main: Explicitly pushes local main branch to remote main.</w:t>
        <w:br/>
        <w:t>- git pull: Downloads commits from the remote and merges them into your local branch.</w:t>
        <w:br/>
        <w:t>- git fetch: Downloads commits from the remote but does not merge them.</w:t>
      </w:r>
    </w:p>
    <w:p>
      <w:pPr>
        <w:pStyle w:val="Heading3"/>
      </w:pPr>
      <w:r>
        <w:t>2.5 Branches</w:t>
      </w:r>
    </w:p>
    <w:p>
      <w:r>
        <w:t>- A branch is a pointer to a line of commits.</w:t>
        <w:br/>
        <w:t>- Default branch is usually main.</w:t>
        <w:br/>
        <w:t>- git branch &lt;branch-name&gt;: Create a new branch.</w:t>
        <w:br/>
        <w:t>- git checkout &lt;branch-name&gt;: Switch to another branch.</w:t>
        <w:br/>
        <w:t>- git merge &lt;branch-name&gt;: Combine changes from another branch into the current one.</w:t>
      </w:r>
    </w:p>
    <w:p>
      <w:pPr>
        <w:pStyle w:val="Heading2"/>
      </w:pPr>
      <w:r>
        <w:t>3. Handling Large File Issues</w:t>
      </w:r>
    </w:p>
    <w:p>
      <w:pPr>
        <w:pStyle w:val="Heading3"/>
      </w:pPr>
      <w:r>
        <w:t>3.1 Ignoring Large Files</w:t>
      </w:r>
    </w:p>
    <w:p>
      <w:r>
        <w:t>Use a .gitignore file to prevent large or unnecessary files from being tracked.</w:t>
      </w:r>
    </w:p>
    <w:p>
      <w:pPr>
        <w:pStyle w:val="Heading3"/>
      </w:pPr>
      <w:r>
        <w:t>3.2 Removing Files from Tracking</w:t>
      </w:r>
    </w:p>
    <w:p>
      <w:r>
        <w:t>If large files were accidentally added:</w:t>
        <w:br/>
        <w:t>git rm --cached &lt;file&gt;</w:t>
        <w:br/>
        <w:t>git commit -m "Remove large file from tracking"</w:t>
      </w:r>
    </w:p>
    <w:p>
      <w:pPr>
        <w:pStyle w:val="Heading3"/>
      </w:pPr>
      <w:r>
        <w:t>3.3 Resetting Commits</w:t>
      </w:r>
    </w:p>
    <w:p>
      <w:r>
        <w:t>If a large file has already been committed, you must rewrite history:</w:t>
        <w:br/>
        <w:t>git reset --soft HEAD~N</w:t>
        <w:br/>
        <w:t>This keeps your changes in the working directory but undoes the commits.</w:t>
      </w:r>
    </w:p>
    <w:p>
      <w:pPr>
        <w:pStyle w:val="Heading3"/>
      </w:pPr>
      <w:r>
        <w:t>3.4 Force Pushing After Rewriting History</w:t>
      </w:r>
    </w:p>
    <w:p>
      <w:r>
        <w:t>When you rewrite history, you must update the remote with:</w:t>
        <w:br/>
        <w:t>git push --force</w:t>
        <w:br/>
        <w:t>This tells GitHub to replace its branch history with your cleaned local version.</w:t>
      </w:r>
    </w:p>
    <w:p>
      <w:pPr>
        <w:pStyle w:val="Heading2"/>
      </w:pPr>
      <w:r>
        <w:t>4. Useful Status Checks</w:t>
      </w:r>
    </w:p>
    <w:p>
      <w:r>
        <w:t>- git status: Shows which files are staged, unstaged, or untracked.</w:t>
        <w:br/>
        <w:t>- git log --oneline: Quick overview of recent commits.</w:t>
        <w:br/>
        <w:t>- git log --stat: See which files were changed.</w:t>
        <w:br/>
        <w:t>- git rev-list --objects --all | sort -k 2: Lists all objects in history; useful for finding large files.</w:t>
      </w:r>
    </w:p>
    <w:p>
      <w:pPr>
        <w:pStyle w:val="Heading2"/>
      </w:pPr>
      <w:r>
        <w:t>5. Checking What Changed Since the Last Push</w:t>
      </w:r>
    </w:p>
    <w:p>
      <w:r>
        <w:t>To compare your local repository with the remote (origin/main) and see what has changed since the last push:</w:t>
      </w:r>
    </w:p>
    <w:p>
      <w:r>
        <w:t>- git fetch: Updates your local view of the remote branch without merging.</w:t>
        <w:br/>
        <w:t>- git diff --name-status origin/main..HEAD: Shows which files differ between your local branch and the remote.</w:t>
        <w:br/>
        <w:t>- git status -s: Compact view of modified and untracked files.</w:t>
        <w:br/>
        <w:t>- git ls-files -m: Lists modified files that are already tracked.</w:t>
        <w:br/>
        <w:t>- git ls-files --others --exclude-standard: Lists untracked files not in .gitignore.</w:t>
        <w:br/>
        <w:t>- git log --name-status -n 5: Shows recent commits and which files were changed.</w:t>
        <w:br/>
        <w:t>- git diff --name-status origin/main..HEAD -- &lt;folder&gt;: Shows changes limited to a specific folder.</w:t>
      </w:r>
    </w:p>
    <w:p>
      <w:pPr>
        <w:pStyle w:val="Heading2"/>
      </w:pPr>
      <w:r>
        <w:t>6. Working with the Terminal Pager</w:t>
      </w:r>
    </w:p>
    <w:p>
      <w:r>
        <w:t>When running commands like git log, Git uses a pager (usually less) to display results. This is why you sometimes see END at the bottom of the terminal.</w:t>
      </w:r>
    </w:p>
    <w:p>
      <w:pPr>
        <w:pStyle w:val="Heading3"/>
      </w:pPr>
      <w:r>
        <w:t>Exiting the Pager</w:t>
      </w:r>
    </w:p>
    <w:p>
      <w:r>
        <w:t>- Press q to quit and return to the command prompt.</w:t>
        <w:br/>
        <w:t>- Space: scroll down one page.</w:t>
        <w:br/>
        <w:t>- Enter: scroll down one line.</w:t>
        <w:br/>
        <w:t>- /text: search for text in the log.</w:t>
      </w:r>
    </w:p>
    <w:p>
      <w:pPr>
        <w:pStyle w:val="Heading2"/>
      </w:pPr>
      <w:r>
        <w:t>7. Summary</w:t>
      </w:r>
    </w:p>
    <w:p>
      <w:r>
        <w:t>Git works with three main layers: working directory, staging area, and local repository. Commits are snapshots of changes staged by the user, and pushes send these commits to GitHub. Large files must be excluded from Git tracking; once committed, they require history cleanup before pushing. Always use git status and git log to check what Git will do before committing or pushing. Use git diff and related commands to see exactly what has changed since your last push. Learn to exit the pager (q) when viewing history to avoid confusion in the terminal.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