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HPI Regression — Answers</w:t>
      </w:r>
    </w:p>
    <w:p>
      <w:r>
        <w:t>1. What does this mean: ```if __name__ == "__main__": main()```</w:t>
      </w:r>
    </w:p>
    <w:p>
      <w:r>
        <w:t>This pattern ensures the file can be run as a script or imported without executing the script body. If you run the file directly (`python train_model.py`), Python sets `__name__` to `"__main__"` and calls `main()`. If you import it elsewhere, `main()` does not run automatically.</w:t>
      </w:r>
    </w:p>
    <w:p>
      <w:r>
        <w:rPr>
          <w:rFonts w:ascii="Courier New" w:hAnsi="Courier New"/>
          <w:sz w:val="20"/>
        </w:rPr>
        <w:t>def main():</w:t>
      </w:r>
    </w:p>
    <w:p>
      <w:r>
        <w:rPr>
          <w:rFonts w:ascii="Courier New" w:hAnsi="Courier New"/>
          <w:sz w:val="20"/>
        </w:rPr>
        <w:t xml:space="preserve">    print("do work here")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if __name__ == "__main__":</w:t>
      </w:r>
    </w:p>
    <w:p>
      <w:r>
        <w:rPr>
          <w:rFonts w:ascii="Courier New" w:hAnsi="Courier New"/>
          <w:sz w:val="20"/>
        </w:rPr>
        <w:t xml:space="preserve">    main()</w:t>
      </w:r>
    </w:p>
    <w:p/>
    <w:p>
      <w:r>
        <w:t>2. Please explain the function “to_parquet”.  I’ve never heard of this .  Are there other ways of doing what this accomplishes?</w:t>
      </w:r>
    </w:p>
    <w:p>
      <w:r>
        <w:t>`.to_parquet()` writes a DataFrame in the Parquet format (columnar + compressed). It is fast to read/write and ideal for analytics pipelines. CSV is more portable but larger/slower; Pickle is Python-only.</w:t>
      </w:r>
    </w:p>
    <w:p>
      <w:r>
        <w:rPr>
          <w:rFonts w:ascii="Courier New" w:hAnsi="Courier New"/>
          <w:sz w:val="20"/>
        </w:rPr>
        <w:t># Save clean data</w:t>
      </w:r>
    </w:p>
    <w:p>
      <w:r>
        <w:rPr>
          <w:rFonts w:ascii="Courier New" w:hAnsi="Courier New"/>
          <w:sz w:val="20"/>
        </w:rPr>
        <w:t>df.to_parquet("data/processed/hpi_clean.parquet", index=False)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# Alternatives</w:t>
      </w:r>
    </w:p>
    <w:p>
      <w:r>
        <w:rPr>
          <w:rFonts w:ascii="Courier New" w:hAnsi="Courier New"/>
          <w:sz w:val="20"/>
        </w:rPr>
        <w:t>df.to_csv("data/processed/hpi_clean.csv", index=False)        # portable but larger</w:t>
      </w:r>
    </w:p>
    <w:p>
      <w:r>
        <w:rPr>
          <w:rFonts w:ascii="Courier New" w:hAnsi="Courier New"/>
          <w:sz w:val="20"/>
        </w:rPr>
        <w:t>df.to_pickle("data/processed/hpi_clean.pkl")                  # fast but Python-only</w:t>
      </w:r>
    </w:p>
    <w:p/>
    <w:p>
      <w:r>
        <w:t>3. What is this syntax: ``` print(f"Saved cleaned data → {data_processed}  (rows={len(df)})")```?  I would have done print(“saved clean data at”, data processed, “ rows= “, len(df)) or ```print(“saved clean data at “ + data_processed + “rows” + len(df)).  Is there any advantage, disadvantage, or mistakes in any 3 of these ways of printing the result?</w:t>
      </w:r>
    </w:p>
    <w:p>
      <w:r>
        <w:t>This is an f-string (formatted string). It lets you embed variables and expressions directly in a string using `{}`.</w:t>
      </w:r>
    </w:p>
    <w:p>
      <w:r>
        <w:rPr>
          <w:rFonts w:ascii="Courier New" w:hAnsi="Courier New"/>
          <w:sz w:val="20"/>
        </w:rPr>
        <w:t>rows = len(df)</w:t>
      </w:r>
    </w:p>
    <w:p>
      <w:r>
        <w:rPr>
          <w:rFonts w:ascii="Courier New" w:hAnsi="Courier New"/>
          <w:sz w:val="20"/>
        </w:rPr>
        <w:t>out_path = "data/processed/hpi_clean.parquet"</w:t>
      </w:r>
    </w:p>
    <w:p>
      <w:r>
        <w:rPr>
          <w:rFonts w:ascii="Courier New" w:hAnsi="Courier New"/>
          <w:sz w:val="20"/>
        </w:rPr>
        <w:t>print(f"Saved cleaned data → {out_path} (rows={rows})")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# Alternatives</w:t>
      </w:r>
    </w:p>
    <w:p>
      <w:r>
        <w:rPr>
          <w:rFonts w:ascii="Courier New" w:hAnsi="Courier New"/>
          <w:sz w:val="20"/>
        </w:rPr>
        <w:t>print("Saved cleaned data →", out_path, "(rows=", rows, ")")</w:t>
      </w:r>
    </w:p>
    <w:p>
      <w:r>
        <w:rPr>
          <w:rFonts w:ascii="Courier New" w:hAnsi="Courier New"/>
          <w:sz w:val="20"/>
        </w:rPr>
        <w:t>print("Saved cleaned data → " + out_path + " (rows=" + str(rows) + ")")</w:t>
      </w:r>
    </w:p>
    <w:p/>
    <w:p>
      <w:r>
        <w:t>4. What does eda stand for (i.e. eda.py)?</w:t>
      </w:r>
    </w:p>
    <w:p>
      <w:r>
        <w:t>EDA stands for Exploratory Data Analysis — quick summaries and visuals to understand structure, patterns, and issues before modeling.</w:t>
      </w:r>
    </w:p>
    <w:p>
      <w:r>
        <w:rPr>
          <w:rFonts w:ascii="Courier New" w:hAnsi="Courier New"/>
          <w:sz w:val="20"/>
        </w:rPr>
        <w:t># Example: top-line proportion within each HPI quartile</w:t>
      </w:r>
    </w:p>
    <w:p>
      <w:r>
        <w:rPr>
          <w:rFonts w:ascii="Courier New" w:hAnsi="Courier New"/>
          <w:sz w:val="20"/>
        </w:rPr>
        <w:t>grp = (df.groupby(['hpi_rank','homeless'], as_index=False)['num_visits'].sum())</w:t>
      </w:r>
    </w:p>
    <w:p>
      <w:r>
        <w:rPr>
          <w:rFonts w:ascii="Courier New" w:hAnsi="Courier New"/>
          <w:sz w:val="20"/>
        </w:rPr>
        <w:t>grp['share'] = grp['num_visits'] / grp.groupby('hpi_rank')['num_visits'].transform('sum')</w:t>
      </w:r>
    </w:p>
    <w:p/>
    <w:p>
      <w:r>
        <w:t>5. What does the ohe variable name mean in train_model.py?</w:t>
      </w:r>
    </w:p>
    <w:p>
      <w:r>
        <w:t>`ohe` refers to the transformer that performs **dummy coding** of categorical variables (binary indicator columns).</w:t>
      </w:r>
    </w:p>
    <w:p>
      <w:r>
        <w:rPr>
          <w:rFonts w:ascii="Courier New" w:hAnsi="Courier New"/>
          <w:sz w:val="20"/>
        </w:rPr>
        <w:t>from sklearn.preprocessing import OneHotEncoder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ohe = OneHotEncoder(handle_unknown="ignore")</w:t>
      </w:r>
    </w:p>
    <w:p>
      <w:r>
        <w:rPr>
          <w:rFonts w:ascii="Courier New" w:hAnsi="Courier New"/>
          <w:sz w:val="20"/>
        </w:rPr>
        <w:t>X_dummy = ohe.fit_transform(df[['hpi_rank','visit_type']])</w:t>
      </w:r>
    </w:p>
    <w:p>
      <w:r>
        <w:rPr>
          <w:rFonts w:ascii="Courier New" w:hAnsi="Courier New"/>
          <w:sz w:val="20"/>
        </w:rPr>
        <w:t>ohe.get_feature_names_out(['hpi_rank','visit_type'])</w:t>
      </w:r>
    </w:p>
    <w:p/>
    <w:p>
      <w:r>
        <w:t>6. What does one-hot mean? Is there another name for this?</w:t>
      </w:r>
    </w:p>
    <w:p>
      <w:r>
        <w:t>**Dummy coding** converts each category into its own 0/1 column so models can use categorical inputs without implying an order.</w:t>
      </w:r>
    </w:p>
    <w:p>
      <w:r>
        <w:rPr>
          <w:rFonts w:ascii="Courier New" w:hAnsi="Courier New"/>
          <w:sz w:val="20"/>
        </w:rPr>
        <w:t># pandas</w:t>
      </w:r>
    </w:p>
    <w:p>
      <w:r>
        <w:rPr>
          <w:rFonts w:ascii="Courier New" w:hAnsi="Courier New"/>
          <w:sz w:val="20"/>
        </w:rPr>
        <w:t>X = pd.get_dummies(df[['hpi_rank','visit_type']], drop_first=False)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# sklearn inside a pipeline (preferred for consistency)</w:t>
      </w:r>
    </w:p>
    <w:p>
      <w:r>
        <w:rPr>
          <w:rFonts w:ascii="Courier New" w:hAnsi="Courier New"/>
          <w:sz w:val="20"/>
        </w:rPr>
        <w:t>from sklearn.compose import ColumnTransformer</w:t>
      </w:r>
    </w:p>
    <w:p>
      <w:r>
        <w:rPr>
          <w:rFonts w:ascii="Courier New" w:hAnsi="Courier New"/>
          <w:sz w:val="20"/>
        </w:rPr>
        <w:t>from sklearn.preprocessing import OneHotEncoder</w:t>
      </w:r>
    </w:p>
    <w:p>
      <w:r>
        <w:rPr>
          <w:rFonts w:ascii="Courier New" w:hAnsi="Courier New"/>
          <w:sz w:val="20"/>
        </w:rPr>
        <w:t>preproc = ColumnTransformer([('cat', OneHotEncoder(handle_unknown='ignore'), ['hpi_rank','visit_type'])])</w:t>
      </w:r>
    </w:p>
    <w:p/>
    <w:p>
      <w:r>
        <w:t>7. Why are we using a pipeline? I have no idea what this is, so it is something I need to learn more about to complete my write-up for the project.  Including why it is necessary or preferable in this context, and how the project differ or fail without the use of a pipline.</w:t>
      </w:r>
    </w:p>
    <w:p>
      <w:r>
        <w:t>A Pipeline chains preprocessing (dummy coding) and the estimator so the same transforms apply to train/test and you avoid leakage.</w:t>
      </w:r>
    </w:p>
    <w:p>
      <w:r>
        <w:rPr>
          <w:rFonts w:ascii="Courier New" w:hAnsi="Courier New"/>
          <w:sz w:val="20"/>
        </w:rPr>
        <w:t>from sklearn.pipeline import Pipeline</w:t>
      </w:r>
    </w:p>
    <w:p>
      <w:r>
        <w:rPr>
          <w:rFonts w:ascii="Courier New" w:hAnsi="Courier New"/>
          <w:sz w:val="20"/>
        </w:rPr>
        <w:t>from sklearn.linear_model import LogisticRegression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pipe = Pipeline([('prep', preproc), ('model', LogisticRegression(max_iter=1000))])</w:t>
      </w:r>
    </w:p>
    <w:p>
      <w:r>
        <w:rPr>
          <w:rFonts w:ascii="Courier New" w:hAnsi="Courier New"/>
          <w:sz w:val="20"/>
        </w:rPr>
        <w:t>pipe.fit(X_train, y_train)</w:t>
      </w:r>
    </w:p>
    <w:p/>
    <w:p>
      <w:r>
        <w:t>8. Why is the function definition referred to as default metrics?  Are these the canonical</w:t>
      </w:r>
    </w:p>
    <w:p>
      <w:r>
        <w:t>“Default metrics” are the first evaluation results using the model’s default 0.5 threshold. They establish a baseline before tuning.</w:t>
      </w:r>
    </w:p>
    <w:p>
      <w:r>
        <w:rPr>
          <w:rFonts w:ascii="Courier New" w:hAnsi="Courier New"/>
          <w:sz w:val="20"/>
        </w:rPr>
        <w:t>from sklearn.metrics import classification_report, roc_auc_score, average_precision_score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y_pred = pipe.predict(X_test)</w:t>
      </w:r>
    </w:p>
    <w:p>
      <w:r>
        <w:rPr>
          <w:rFonts w:ascii="Courier New" w:hAnsi="Courier New"/>
          <w:sz w:val="20"/>
        </w:rPr>
        <w:t>print(classification_report(y_test, y_pred))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y_prob = pipe.predict_proba(X_test)[:,1]</w:t>
      </w:r>
    </w:p>
    <w:p>
      <w:r>
        <w:rPr>
          <w:rFonts w:ascii="Courier New" w:hAnsi="Courier New"/>
          <w:sz w:val="20"/>
        </w:rPr>
        <w:t>print("ROC-AUC:", roc_auc_score((y_test=='Homeless'), y_prob))</w:t>
      </w:r>
    </w:p>
    <w:p>
      <w:r>
        <w:rPr>
          <w:rFonts w:ascii="Courier New" w:hAnsi="Courier New"/>
          <w:sz w:val="20"/>
        </w:rPr>
        <w:t>print("PR-AUC :", average_precision_score((y_test=='Homeless'), y_prob))</w:t>
      </w:r>
    </w:p>
    <w:p/>
    <w:p>
      <w:r>
        <w:t>9. Why is the majority of the code inside a main function, cant I just run this without defining main?  That is what I would’ve done before, but my experience with scientific programming at this level is limited.</w:t>
      </w:r>
    </w:p>
    <w:p>
      <w:r>
        <w:t>Putting code in `main()` avoids side effects on import, keeps variables scoped, and lets you run the whole workflow with one call.</w:t>
      </w:r>
    </w:p>
    <w:p>
      <w:r>
        <w:rPr>
          <w:rFonts w:ascii="Courier New" w:hAnsi="Courier New"/>
          <w:sz w:val="20"/>
        </w:rPr>
        <w:t>def main():</w:t>
      </w:r>
    </w:p>
    <w:p>
      <w:r>
        <w:rPr>
          <w:rFonts w:ascii="Courier New" w:hAnsi="Courier New"/>
          <w:sz w:val="20"/>
        </w:rPr>
        <w:t xml:space="preserve">    # load data, build pipeline, evaluate</w:t>
      </w:r>
    </w:p>
    <w:p>
      <w:r>
        <w:rPr>
          <w:rFonts w:ascii="Courier New" w:hAnsi="Courier New"/>
          <w:sz w:val="20"/>
        </w:rPr>
        <w:t xml:space="preserve">    ...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if __name__ == "__main__":</w:t>
      </w:r>
    </w:p>
    <w:p>
      <w:r>
        <w:rPr>
          <w:rFonts w:ascii="Courier New" w:hAnsi="Courier New"/>
          <w:sz w:val="20"/>
        </w:rPr>
        <w:t xml:space="preserve">    main()</w:t>
      </w:r>
    </w:p>
    <w:p/>
    <w:p>
      <w:r>
        <w:t>10. What does SRC stand for?</w:t>
      </w:r>
    </w:p>
    <w:p>
      <w:r>
        <w:t>`src` stands for source code. It keeps Python modules separate from data (`data/`), outputs (`img/`), and the site (`site/`).</w:t>
      </w:r>
    </w:p>
    <w:p>
      <w:r>
        <w:rPr>
          <w:rFonts w:ascii="Courier New" w:hAnsi="Courier New"/>
          <w:sz w:val="20"/>
        </w:rPr>
        <w:t>hpi_regression/</w:t>
      </w:r>
    </w:p>
    <w:p>
      <w:r>
        <w:rPr>
          <w:rFonts w:ascii="Courier New" w:hAnsi="Courier New"/>
          <w:sz w:val="20"/>
        </w:rPr>
        <w:t xml:space="preserve">  data/</w:t>
      </w:r>
    </w:p>
    <w:p>
      <w:r>
        <w:rPr>
          <w:rFonts w:ascii="Courier New" w:hAnsi="Courier New"/>
          <w:sz w:val="20"/>
        </w:rPr>
        <w:t xml:space="preserve">  img/</w:t>
      </w:r>
    </w:p>
    <w:p>
      <w:r>
        <w:rPr>
          <w:rFonts w:ascii="Courier New" w:hAnsi="Courier New"/>
          <w:sz w:val="20"/>
        </w:rPr>
        <w:t xml:space="preserve">  site/</w:t>
      </w:r>
    </w:p>
    <w:p>
      <w:r>
        <w:rPr>
          <w:rFonts w:ascii="Courier New" w:hAnsi="Courier New"/>
          <w:sz w:val="20"/>
        </w:rPr>
        <w:t xml:space="preserve">  src/  # scripts and modules</w:t>
      </w:r>
    </w:p>
    <w:p/>
    <w:p>
      <w:r>
        <w:t>11. Please discuss the need for a config file and clearly explain the principles behind the use of files like this.</w:t>
      </w:r>
    </w:p>
    <w:p>
      <w:r>
        <w:t>A config module centralizes paths and constants so you change them in one place and every script stays in sync.</w:t>
      </w:r>
    </w:p>
    <w:p>
      <w:r>
        <w:rPr>
          <w:rFonts w:ascii="Courier New" w:hAnsi="Courier New"/>
          <w:sz w:val="20"/>
        </w:rPr>
        <w:t># src/config.py</w:t>
      </w:r>
    </w:p>
    <w:p>
      <w:r>
        <w:rPr>
          <w:rFonts w:ascii="Courier New" w:hAnsi="Courier New"/>
          <w:sz w:val="20"/>
        </w:rPr>
        <w:t>from pathlib import Path</w:t>
      </w:r>
    </w:p>
    <w:p>
      <w:r>
        <w:rPr>
          <w:rFonts w:ascii="Courier New" w:hAnsi="Courier New"/>
          <w:sz w:val="20"/>
        </w:rPr>
        <w:t>ROOT = Path(__file__).resolve().parents[1]</w:t>
      </w:r>
    </w:p>
    <w:p>
      <w:r>
        <w:rPr>
          <w:rFonts w:ascii="Courier New" w:hAnsi="Courier New"/>
          <w:sz w:val="20"/>
        </w:rPr>
        <w:t>data_raw = ROOT/'data'/'raw'/'cal_hpi_data.csv'</w:t>
      </w:r>
    </w:p>
    <w:p>
      <w:r>
        <w:rPr>
          <w:rFonts w:ascii="Courier New" w:hAnsi="Courier New"/>
          <w:sz w:val="20"/>
        </w:rPr>
        <w:t>data_processed = ROOT/'data'/'processed'/'hpi_clean.parquet'</w:t>
      </w:r>
    </w:p>
    <w:p>
      <w:r>
        <w:rPr>
          <w:rFonts w:ascii="Courier New" w:hAnsi="Courier New"/>
          <w:sz w:val="20"/>
        </w:rPr>
        <w:t>img_dir = ROOT/'img'</w:t>
      </w:r>
    </w:p>
    <w:p>
      <w:r>
        <w:rPr>
          <w:rFonts w:ascii="Courier New" w:hAnsi="Courier New"/>
          <w:sz w:val="20"/>
        </w:rPr>
        <w:t>model_path = ROOT/'data'/'processed'/'homeless_logreg.pkl'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