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Survival Analysis Portfolio Project - Interview Notes (Long Form)</w:t>
      </w:r>
    </w:p>
    <w:p>
      <w:r>
        <w:rPr>
          <w:b/>
        </w:rPr>
        <w:t>Purpose</w:t>
        <w:br/>
      </w:r>
      <w:r>
        <w:t>This document is intended as an interview preparation and learning companion rather than the public-facing portfolio page. It captures the deeper statistical reasoning, modeling decisions, assumptions, and interpretation discussed while developing the project.</w:t>
        <w:br/>
        <w:br/>
      </w:r>
    </w:p>
    <w:p>
      <w:pPr>
        <w:pStyle w:val="Heading2"/>
      </w:pPr>
      <w:r>
        <w:t>Recommended Use</w:t>
      </w:r>
    </w:p>
    <w:p>
      <w:r>
        <w:t>Use this document before interviews to refresh the statistical motivation behind each analysis step, the assumptions of Kaplan–Meier and Cox regression, why multiple BMI representations were compared, and how to discuss diagnostics and limitations.</w:t>
      </w:r>
    </w:p>
    <w:p>
      <w:pPr>
        <w:pStyle w:val="Heading2"/>
      </w:pPr>
      <w:r>
        <w:t>Portfolio Strategy</w:t>
      </w:r>
    </w:p>
    <w:p>
      <w:r>
        <w:t>Keep the GitHub page concise and visual. Link to this document (or keep it in the repository under docs/) for readers who want additional methodological detail. The portfolio page should communicate the project in about five minutes, while this document supports thirty-minute technical conversations.</w:t>
      </w:r>
    </w:p>
    <w:p>
      <w:pPr>
        <w:pStyle w:val="Heading2"/>
      </w:pPr>
      <w:r>
        <w:t>Suggested Repository Structure</w:t>
      </w:r>
    </w:p>
    <w:p>
      <w:r>
        <w:t>README.md (5-minute overview)</w:t>
        <w:br/>
        <w:t>docs/</w:t>
        <w:br/>
        <w:t xml:space="preserve">   project-notes.docx (this document)</w:t>
        <w:br/>
        <w:t xml:space="preserve">   extended-methodology.md (optional future expansion)</w:t>
        <w:br/>
        <w:t>figures/</w:t>
        <w:br/>
        <w:t>tables/</w:t>
        <w:br/>
        <w:t>R/</w:t>
        <w:br/>
        <w:t>report/</w:t>
      </w:r>
    </w:p>
    <w:p>
      <w:pPr>
        <w:pStyle w:val="Heading2"/>
      </w:pPr>
      <w:r>
        <w:t>Recommended GitHub Layout</w:t>
      </w:r>
    </w:p>
    <w:p>
      <w:r>
        <w:t>1. Project Summary (2-3 paragraphs)</w:t>
        <w:br/>
        <w:t>2. Research Question</w:t>
        <w:br/>
        <w:t>3. Why This Project Matters</w:t>
        <w:br/>
        <w:t>4. Data</w:t>
        <w:br/>
        <w:t>5. Statistical Workflow (graphic)</w:t>
        <w:br/>
        <w:t>6. Key Results (3-5 bullets)</w:t>
        <w:br/>
        <w:t>7. Visualizations</w:t>
        <w:br/>
        <w:t>8. Statistical Takeaways</w:t>
        <w:br/>
        <w:t>9. Limitations</w:t>
        <w:br/>
        <w:t>10. Repository Structure</w:t>
      </w:r>
    </w:p>
    <w:p>
      <w:pPr>
        <w:pStyle w:val="Heading2"/>
      </w:pPr>
      <w:r>
        <w:t>Editorial Recommendation</w:t>
      </w:r>
    </w:p>
    <w:p>
      <w:r>
        <w:t>The long-form narrative we drafted is valuable, but it is better suited as documentation than as the main portfolio page. Hiring managers usually spend only a few minutes reviewing projects, whereas interview preparation benefits from detailed methodological explanations.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